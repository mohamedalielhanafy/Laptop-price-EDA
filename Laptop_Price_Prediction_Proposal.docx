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Proposal</w:t>
      </w:r>
    </w:p>
    <w:p>
      <w:pPr>
        <w:pStyle w:val="Heading2"/>
      </w:pPr>
      <w:r>
        <w:t>Project Title:</w:t>
      </w:r>
    </w:p>
    <w:p>
      <w:r>
        <w:rPr>
          <w:sz w:val="24"/>
        </w:rPr>
        <w:t>💻 Laptop Price Prediction Web App</w:t>
      </w:r>
    </w:p>
    <w:p>
      <w:pPr>
        <w:pStyle w:val="Heading2"/>
      </w:pPr>
      <w:r>
        <w:t>Course Instructor:</w:t>
      </w:r>
    </w:p>
    <w:p>
      <w:r>
        <w:rPr>
          <w:sz w:val="24"/>
        </w:rPr>
        <w:t>Eng. Liqaa Hany</w:t>
      </w:r>
    </w:p>
    <w:p>
      <w:pPr>
        <w:pStyle w:val="Heading2"/>
      </w:pPr>
      <w:r>
        <w:t>Team Members:</w:t>
      </w:r>
    </w:p>
    <w:p>
      <w:r>
        <w:rPr>
          <w:sz w:val="24"/>
        </w:rPr>
        <w:t>1. Mohamed Ali Mohamed Ali Elhanafy</w:t>
      </w:r>
    </w:p>
    <w:p>
      <w:r>
        <w:rPr>
          <w:sz w:val="24"/>
        </w:rPr>
        <w:t>2. Mohamed Mostafa El-Morsy Abdelrazek</w:t>
      </w:r>
    </w:p>
    <w:p>
      <w:r>
        <w:rPr>
          <w:sz w:val="24"/>
        </w:rPr>
        <w:t>3. Anas Ashraf Abdelraouf Elsheikh</w:t>
      </w:r>
    </w:p>
    <w:p>
      <w:pPr>
        <w:pStyle w:val="Heading2"/>
      </w:pPr>
      <w:r>
        <w:t>1. Introduction:</w:t>
      </w:r>
    </w:p>
    <w:p>
      <w:r>
        <w:rPr>
          <w:sz w:val="24"/>
        </w:rPr>
        <w:t>In today’s technology-driven world, laptops come in a wide range of specifications, prices, and brands. Many users face challenges in determining whether the price of a laptop they plan to buy or sell is fair. This project aims to address this issue by developing a web application that predicts laptop prices based on their specifications, giving users an estimated market value quickly and accurately.</w:t>
      </w:r>
    </w:p>
    <w:p>
      <w:pPr>
        <w:pStyle w:val="Heading2"/>
      </w:pPr>
      <w:r>
        <w:t>2. Problem Statement:</w:t>
      </w:r>
    </w:p>
    <w:p>
      <w:r>
        <w:rPr>
          <w:sz w:val="24"/>
        </w:rPr>
        <w:t>Laptop prices vary significantly depending on several factors such as brand, processor type, RAM size, storage type, and graphics card. Without sufficient market knowledge, users might overpay for a laptop or sell it below its actual value. Therefore, there is a need for an intelligent, data-driven system that helps users evaluate the true worth of their devices.</w:t>
      </w:r>
    </w:p>
    <w:p>
      <w:pPr>
        <w:pStyle w:val="Heading2"/>
      </w:pPr>
      <w:r>
        <w:t>3. Objectives:</w:t>
      </w:r>
    </w:p>
    <w:p>
      <w:r>
        <w:rPr>
          <w:sz w:val="24"/>
        </w:rPr>
        <w:t>- To build a predictive model that estimates laptop prices using historical data.</w:t>
      </w:r>
    </w:p>
    <w:p>
      <w:r>
        <w:rPr>
          <w:sz w:val="24"/>
        </w:rPr>
        <w:t>- To create an interactive and easy-to-use web application using Streamlit.</w:t>
      </w:r>
    </w:p>
    <w:p>
      <w:r>
        <w:rPr>
          <w:sz w:val="24"/>
        </w:rPr>
        <w:t>- To help users determine whether their laptop is fairly priced, overpriced, or underpriced based on its specifications.</w:t>
      </w:r>
    </w:p>
    <w:p>
      <w:pPr>
        <w:pStyle w:val="Heading2"/>
      </w:pPr>
      <w:r>
        <w:t>4. Dataset Description:</w:t>
      </w:r>
    </w:p>
    <w:p>
      <w:r>
        <w:rPr>
          <w:sz w:val="24"/>
        </w:rPr>
        <w:t>The project utilizes the Laptop Price Dataset from Kaggle, which includes details about different laptops such as:</w:t>
      </w:r>
    </w:p>
    <w:p>
      <w:r>
        <w:rPr>
          <w:sz w:val="24"/>
        </w:rPr>
        <w:t>- Company – Manufacturer (e.g., Dell, HP, Lenovo, Asus)</w:t>
      </w:r>
    </w:p>
    <w:p>
      <w:r>
        <w:rPr>
          <w:sz w:val="24"/>
        </w:rPr>
        <w:t>- TypeName – Category of the laptop (e.g., Gaming, Ultrabook, Notebook)</w:t>
      </w:r>
    </w:p>
    <w:p>
      <w:r>
        <w:rPr>
          <w:sz w:val="24"/>
        </w:rPr>
        <w:t>- CPU – Processor brand and model</w:t>
      </w:r>
    </w:p>
    <w:p>
      <w:r>
        <w:rPr>
          <w:sz w:val="24"/>
        </w:rPr>
        <w:t>- RAM – Memory capacity (in GB)</w:t>
      </w:r>
    </w:p>
    <w:p>
      <w:r>
        <w:rPr>
          <w:sz w:val="24"/>
        </w:rPr>
        <w:t>- Memory – Storage type and size (HDD/SSD)</w:t>
      </w:r>
    </w:p>
    <w:p>
      <w:r>
        <w:rPr>
          <w:sz w:val="24"/>
        </w:rPr>
        <w:t>- GPU – Graphics card details</w:t>
      </w:r>
    </w:p>
    <w:p>
      <w:r>
        <w:rPr>
          <w:sz w:val="24"/>
        </w:rPr>
        <w:t>- Screen Size &amp; Resolution – Display specifications</w:t>
      </w:r>
    </w:p>
    <w:p>
      <w:r>
        <w:rPr>
          <w:sz w:val="24"/>
        </w:rPr>
        <w:t>- Operating System – Installed OS</w:t>
      </w:r>
    </w:p>
    <w:p>
      <w:r>
        <w:rPr>
          <w:sz w:val="24"/>
        </w:rPr>
        <w:t>- Price (in Euros) – Target variable used for prediction</w:t>
      </w:r>
    </w:p>
    <w:p>
      <w:r>
        <w:rPr>
          <w:sz w:val="24"/>
        </w:rPr>
        <w:t>This dataset will be cleaned, preprocessed, and used to train machine learning models that predict laptop prices based on user input.</w:t>
      </w:r>
    </w:p>
    <w:p>
      <w:pPr>
        <w:pStyle w:val="Heading2"/>
      </w:pPr>
      <w:r>
        <w:t>5. Methodology:</w:t>
      </w:r>
    </w:p>
    <w:p>
      <w:r>
        <w:rPr>
          <w:sz w:val="24"/>
        </w:rPr>
        <w:t>1. Data Preprocessing: Clean data, remove missing values, and convert text-based attributes into numerical form.</w:t>
      </w:r>
    </w:p>
    <w:p>
      <w:r>
        <w:rPr>
          <w:sz w:val="24"/>
        </w:rPr>
        <w:t>1. Exploratory Data Analysis (EDA): Analyze patterns and relationships between specifications and laptop prices.</w:t>
      </w:r>
    </w:p>
    <w:p>
      <w:r>
        <w:rPr>
          <w:sz w:val="24"/>
        </w:rPr>
        <w:t>1. Model Building: Train different regression algorithms (Linear Regression, Random Forest, Gradient Boosting) to find the most accurate model.</w:t>
      </w:r>
    </w:p>
    <w:p>
      <w:r>
        <w:rPr>
          <w:sz w:val="24"/>
        </w:rPr>
        <w:t>1. Deployment: Build a Streamlit web app where users can enter laptop details (CPU, RAM, Storage, GPU, etc.) and instantly get a price prediction.</w:t>
      </w:r>
    </w:p>
    <w:p>
      <w:r>
        <w:rPr>
          <w:sz w:val="24"/>
        </w:rPr>
        <w:t>1. Evaluation: Evaluate model accuracy using R² and MAE metrics to ensure reliable performance.</w:t>
      </w:r>
    </w:p>
    <w:p>
      <w:pPr>
        <w:pStyle w:val="Heading2"/>
      </w:pPr>
      <w:r>
        <w:t>6. Expected Outcome:</w:t>
      </w:r>
    </w:p>
    <w:p>
      <w:r>
        <w:rPr>
          <w:sz w:val="24"/>
        </w:rPr>
        <w:t>A functional and user-friendly web application that provides users with a quick and accurate estimation of laptop prices. The system will guide buyers and sellers to make smarter, data-informed decisions in the laptop market.</w:t>
      </w:r>
    </w:p>
    <w:p>
      <w:pPr>
        <w:pStyle w:val="Heading2"/>
      </w:pPr>
      <w:r>
        <w:t>7. Tools &amp; Technologies:</w:t>
      </w:r>
    </w:p>
    <w:p>
      <w:r>
        <w:rPr>
          <w:sz w:val="24"/>
        </w:rPr>
        <w:t>- Python</w:t>
      </w:r>
    </w:p>
    <w:p>
      <w:r>
        <w:rPr>
          <w:sz w:val="24"/>
        </w:rPr>
        <w:t>- Pandas, NumPy, Scikit-learn (for analysis &amp; modeling)</w:t>
      </w:r>
    </w:p>
    <w:p>
      <w:r>
        <w:rPr>
          <w:sz w:val="24"/>
        </w:rPr>
        <w:t>- Streamlit (for web app development)</w:t>
      </w:r>
    </w:p>
    <w:p>
      <w:r>
        <w:rPr>
          <w:sz w:val="24"/>
        </w:rPr>
        <w:t>- Matplotlib, Seaborn (for data visualization)</w:t>
      </w:r>
    </w:p>
    <w:p>
      <w:pPr>
        <w:pStyle w:val="Heading2"/>
      </w:pPr>
      <w:r>
        <w:t>8. Conclusion:</w:t>
      </w:r>
    </w:p>
    <w:p>
      <w:r>
        <w:rPr>
          <w:sz w:val="24"/>
        </w:rPr>
        <w:t>This project integrates data science and web development to create a valuable solution for both buyers and sellers in the tech market. By using real data and machine learning techniques, the system provides fair and transparent laptop price evaluations, contributing to smarter decision-making and better understanding of market 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